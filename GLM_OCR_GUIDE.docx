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0F172A"/>
          <w:sz w:val="52"/>
        </w:rPr>
        <w:t>GLM-OCR step by step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475569"/>
          <w:sz w:val="24"/>
        </w:rPr>
        <w:t>Handwritten prescription reader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This project reads a photo of a handwritten prescription with </w:t>
      </w:r>
      <w:r>
        <w:rPr>
          <w:rFonts w:ascii="Calibri" w:hAnsi="Calibri" w:eastAsia="Calibri"/>
          <w:b/>
          <w:i w:val="0"/>
          <w:sz w:val="22"/>
        </w:rPr>
        <w:t>GLM-OCR</w:t>
      </w:r>
      <w:r>
        <w:rPr>
          <w:rFonts w:ascii="Calibri" w:hAnsi="Calibri" w:eastAsia="Calibri"/>
          <w:b w:val="0"/>
          <w:i w:val="0"/>
          <w:sz w:val="22"/>
        </w:rPr>
        <w:t xml:space="preserve">. The model runs on your computer through </w:t>
      </w:r>
      <w:r>
        <w:rPr>
          <w:rFonts w:ascii="Calibri" w:hAnsi="Calibri" w:eastAsia="Calibri"/>
          <w:b/>
          <w:i w:val="0"/>
          <w:sz w:val="22"/>
        </w:rPr>
        <w:t>Ollama</w:t>
      </w:r>
      <w:r>
        <w:rPr>
          <w:rFonts w:ascii="Calibri" w:hAnsi="Calibri" w:eastAsia="Calibri"/>
          <w:b w:val="0"/>
          <w:i w:val="0"/>
          <w:sz w:val="22"/>
        </w:rPr>
        <w:t>. There is no cloud API key.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A human must still check every result.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Do the parts in order. Part A is enough to read photos on this laptop. Part B is only for later, on a computer that has an NVIDIA GPU.</w:t>
      </w:r>
    </w:p>
    <w:p>
      <w:pPr>
        <w:pStyle w:val="Heading1"/>
      </w:pPr>
      <w:r>
        <w:rPr>
          <w:rFonts w:ascii="Calibri" w:hAnsi="Calibri"/>
          <w:color w:val="0F172A"/>
        </w:rPr>
        <w:t>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Word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OCR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Turn a photo into text.</w:t>
            </w:r>
          </w:p>
        </w:tc>
      </w:tr>
      <w:tr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GLM-OCR</w:t>
            </w:r>
          </w:p>
        </w:tc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The model that reads the writing.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Ollama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The app that runs GLM-OCR on this PC.</w:t>
            </w:r>
          </w:p>
        </w:tc>
      </w:tr>
      <w:tr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.venv</w:t>
            </w:r>
          </w:p>
        </w:tc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A private Python folder for this project only.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NER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After the text is read, pick out the medicine name, dose, and how often to take it.</w:t>
            </w:r>
          </w:p>
        </w:tc>
      </w:tr>
      <w:tr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Fine-tune</w:t>
            </w:r>
          </w:p>
        </w:tc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Extra practice on your own handwriting. Not needed to start.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LLaMA-Factory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The trainer used only on the GPU computer. It teaches GLM-OCR from your labeled photos.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The flow is: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Photo goes in.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GLM-OCR (through Ollama) writes the text.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The project guesses the medicine details.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You open the saved files and check them.</w:t>
      </w:r>
    </w:p>
    <w:p>
      <w:pPr>
        <w:pStyle w:val="Heading1"/>
      </w:pPr>
      <w:r>
        <w:rPr>
          <w:rFonts w:ascii="Calibri" w:hAnsi="Calibri"/>
          <w:color w:val="0F172A"/>
        </w:rPr>
        <w:t>Part A — Read prescriptions on this laptop</w:t>
      </w:r>
    </w:p>
    <w:p>
      <w:pPr>
        <w:pStyle w:val="Heading2"/>
      </w:pPr>
      <w:r>
        <w:rPr>
          <w:rFonts w:ascii="Calibri" w:hAnsi="Calibri"/>
          <w:color w:val="0F172A"/>
        </w:rPr>
        <w:t>What you install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Install these, in this order: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i w:val="0"/>
          <w:sz w:val="22"/>
        </w:rPr>
        <w:t>Python 3.12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i w:val="0"/>
          <w:sz w:val="22"/>
        </w:rPr>
        <w:t>Ollama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The model </w:t>
      </w:r>
      <w:r>
        <w:rPr>
          <w:rFonts w:ascii="Calibri" w:hAnsi="Calibri" w:eastAsia="Calibri"/>
          <w:b/>
          <w:i w:val="0"/>
          <w:sz w:val="22"/>
        </w:rPr>
        <w:t>glm-ocr:latest</w:t>
      </w:r>
      <w:r>
        <w:rPr>
          <w:rFonts w:ascii="Calibri" w:hAnsi="Calibri" w:eastAsia="Calibri"/>
          <w:b w:val="0"/>
          <w:i w:val="0"/>
          <w:sz w:val="22"/>
        </w:rPr>
        <w:t xml:space="preserve"> (Ollama downloads it)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Three Python packages: </w:t>
      </w:r>
      <w:r>
        <w:rPr>
          <w:rFonts w:ascii="Calibri" w:hAnsi="Calibri" w:eastAsia="Calibri"/>
          <w:b/>
          <w:i w:val="0"/>
          <w:sz w:val="22"/>
        </w:rPr>
        <w:t>pillow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rapidfuzz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requests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You also need: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This folder: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C:\Users\HP\source\repos\Handwrittenprescriptionreader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Internet for the first download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About 4 GB of free disk for the model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8 GB of RAM (16 GB is more comfortable)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A graphics card is not required for Part A. On a normal laptop CPU, one photo can take several minutes. Leave the Ollama app open while a photo is being read.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You do not install PaddleOCR for this path.</w:t>
      </w:r>
    </w:p>
    <w:p>
      <w:pPr>
        <w:pStyle w:val="Heading2"/>
      </w:pPr>
      <w:r>
        <w:rPr>
          <w:rFonts w:ascii="Calibri" w:hAnsi="Calibri"/>
          <w:color w:val="0F172A"/>
        </w:rPr>
        <w:t>Step 1 — Install Python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Download Python 3.12 from https://www.python.org/downloads/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On the first installer screen, tick </w:t>
      </w:r>
      <w:r>
        <w:rPr>
          <w:rFonts w:ascii="Calibri" w:hAnsi="Calibri" w:eastAsia="Calibri"/>
          <w:b/>
          <w:i w:val="0"/>
          <w:sz w:val="22"/>
        </w:rPr>
        <w:t>Add python.exe to PATH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Open PowerShell and check: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python --version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You want a line like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Python 3.12.x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F172A"/>
        </w:rPr>
        <w:t>Step 2 — Create the project Python folder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cd C:\Users\HP\source\repos\Handwrittenprescriptionreader</w:t>
        <w:br/>
        <w:t>python -m venv .venv</w:t>
        <w:br/>
        <w:t>.\.venv\Scripts\python.exe -m pip install --upgrade pip</w:t>
        <w:br/>
        <w:t>.\.venv\Scripts\python.exe -m pip install pillow rapidfuzz requests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Use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.\.venv\Scripts\python.exe</w:t>
      </w:r>
      <w:r>
        <w:rPr>
          <w:rFonts w:ascii="Calibri" w:hAnsi="Calibri" w:eastAsia="Calibri"/>
          <w:b w:val="0"/>
          <w:i w:val="0"/>
          <w:sz w:val="22"/>
        </w:rPr>
        <w:t xml:space="preserve"> for every later Python command in this project.</w:t>
      </w:r>
    </w:p>
    <w:p>
      <w:pPr>
        <w:pStyle w:val="Heading2"/>
      </w:pPr>
      <w:r>
        <w:rPr>
          <w:rFonts w:ascii="Calibri" w:hAnsi="Calibri"/>
          <w:color w:val="0F172A"/>
        </w:rPr>
        <w:t>Step 3 — Install Ollama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Download the Windows installer from https://ollama.com/download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Install it.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Open the Ollama app. It stays in the system tray (near the clock).</w:t>
      </w:r>
    </w:p>
    <w:p>
      <w:pPr>
        <w:pStyle w:val="Heading2"/>
      </w:pPr>
      <w:r>
        <w:rPr>
          <w:rFonts w:ascii="Calibri" w:hAnsi="Calibri"/>
          <w:color w:val="0F172A"/>
        </w:rPr>
        <w:t>Step 4 — Download the GLM-OCR model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This is the large download. Keep the internet connection up until it finishes.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ollama pull glm-ocr:latest</w:t>
        <w:br/>
        <w:t>ollama list</w:t>
      </w:r>
    </w:p>
    <w:p>
      <w:pPr>
        <w:spacing w:after="160" w:before="0"/>
      </w:pPr>
      <w:r>
        <w:rPr>
          <w:rFonts w:ascii="Consolas" w:hAnsi="Consolas" w:eastAsia="Consolas"/>
          <w:b w:val="0"/>
          <w:i w:val="0"/>
          <w:color w:val="1E293B"/>
          <w:sz w:val="20"/>
        </w:rPr>
        <w:t>ollama list</w:t>
      </w:r>
      <w:r>
        <w:rPr>
          <w:rFonts w:ascii="Calibri" w:hAnsi="Calibri" w:eastAsia="Calibri"/>
          <w:b w:val="0"/>
          <w:i w:val="0"/>
          <w:sz w:val="22"/>
        </w:rPr>
        <w:t xml:space="preserve"> must show a name that starts with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glm-ocr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F172A"/>
        </w:rPr>
        <w:t>Step 5 — Check that everything works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cd C:\Users\HP\source\repos\Handwrittenprescriptionreader</w:t>
        <w:br/>
        <w:t>scripts\check_local_ocr.bat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When it prints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Setup OK</w:t>
      </w:r>
      <w:r>
        <w:rPr>
          <w:rFonts w:ascii="Calibri" w:hAnsi="Calibri" w:eastAsia="Calibri"/>
          <w:b w:val="0"/>
          <w:i w:val="0"/>
          <w:sz w:val="22"/>
        </w:rPr>
        <w:t>, continue.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If it says Ollama is not running, open the Ollama app and run the check again. If it says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glm-ocr</w:t>
      </w:r>
      <w:r>
        <w:rPr>
          <w:rFonts w:ascii="Calibri" w:hAnsi="Calibri" w:eastAsia="Calibri"/>
          <w:b w:val="0"/>
          <w:i w:val="0"/>
          <w:sz w:val="22"/>
        </w:rPr>
        <w:t xml:space="preserve"> is not installed, repeat Step 4.</w:t>
      </w:r>
    </w:p>
    <w:p>
      <w:pPr>
        <w:pStyle w:val="Heading2"/>
      </w:pPr>
      <w:r>
        <w:rPr>
          <w:rFonts w:ascii="Calibri" w:hAnsi="Calibri"/>
          <w:color w:val="0F172A"/>
        </w:rPr>
        <w:t>Step 6 — Read one prescription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Put the photo in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data\raw\</w:t>
      </w:r>
      <w:r>
        <w:rPr>
          <w:rFonts w:ascii="Calibri" w:hAnsi="Calibri" w:eastAsia="Calibri"/>
          <w:b w:val="0"/>
          <w:i w:val="0"/>
          <w:sz w:val="22"/>
        </w:rPr>
        <w:t xml:space="preserve">. Example: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data\raw\Test1.png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Run: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scripts\run_local_ocr.bat data\raw\Test1.png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The same job, written out: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.\.venv\Scripts\python.exe src\pipeline.py data\raw\Test1.png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Use the real file name. If the photo is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.jpg</w:t>
      </w:r>
      <w:r>
        <w:rPr>
          <w:rFonts w:ascii="Calibri" w:hAnsi="Calibri" w:eastAsia="Calibri"/>
          <w:b w:val="0"/>
          <w:i w:val="0"/>
          <w:sz w:val="22"/>
        </w:rPr>
        <w:t xml:space="preserve">, pass the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.jpg</w:t>
      </w:r>
      <w:r>
        <w:rPr>
          <w:rFonts w:ascii="Calibri" w:hAnsi="Calibri" w:eastAsia="Calibri"/>
          <w:b w:val="0"/>
          <w:i w:val="0"/>
          <w:sz w:val="22"/>
        </w:rPr>
        <w:t xml:space="preserve"> path.</w:t>
      </w:r>
    </w:p>
    <w:p>
      <w:pPr>
        <w:pStyle w:val="Heading2"/>
      </w:pPr>
      <w:r>
        <w:rPr>
          <w:rFonts w:ascii="Calibri" w:hAnsi="Calibri"/>
          <w:color w:val="0F172A"/>
        </w:rPr>
        <w:t>Step 7 — Open the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File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What it 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output\last_ocr.txt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The text GLM-OCR read</w:t>
            </w:r>
          </w:p>
        </w:tc>
      </w:tr>
      <w:tr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output\last_ner.json</w:t>
            </w:r>
          </w:p>
        </w:tc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Guessed medicine, dose, and frequency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output\last_result.json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Both together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Compare the text with the photo. If a medicine name is wrong, that is a reading error. A person still has to approve the answer before anyone uses it.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The prompt sent to the model is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Text Recognition:</w:t>
      </w:r>
      <w:r>
        <w:rPr>
          <w:rFonts w:ascii="Calibri" w:hAnsi="Calibri" w:eastAsia="Calibri"/>
          <w:b w:val="0"/>
          <w:i w:val="0"/>
          <w:sz w:val="22"/>
        </w:rPr>
        <w:t xml:space="preserve">. It is already set in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configs\ocr.json</w:t>
      </w:r>
      <w:r>
        <w:rPr>
          <w:rFonts w:ascii="Calibri" w:hAnsi="Calibri" w:eastAsia="Calibri"/>
          <w:b w:val="0"/>
          <w:i w:val="0"/>
          <w:sz w:val="22"/>
        </w:rPr>
        <w:t>. Leave it as it is.</w:t>
      </w:r>
    </w:p>
    <w:p>
      <w:pPr>
        <w:pStyle w:val="Heading2"/>
      </w:pPr>
      <w:r>
        <w:rPr>
          <w:rFonts w:ascii="Calibri" w:hAnsi="Calibri"/>
          <w:color w:val="0F172A"/>
        </w:rPr>
        <w:t>If something breaks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What you see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What to 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Ollama is not running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Open the Ollama app, then retry</w:t>
            </w:r>
          </w:p>
        </w:tc>
      </w:tr>
      <w:tr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glm-ocr is not installed</w:t>
            </w:r>
          </w:p>
        </w:tc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Run ollama pull glm-ocr:latest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python is not recognized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Reinstall Python and tick Add python.exe to PATH</w:t>
            </w:r>
          </w:p>
        </w:tc>
      </w:tr>
      <w:tr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File not found</w:t>
            </w:r>
          </w:p>
        </w:tc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Pass the real path, including .png or .jpg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Timed out after 900 seconds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CPU reading is slow. Keep Ollama open and run the same photo again</w:t>
            </w:r>
          </w:p>
        </w:tc>
      </w:tr>
      <w:tr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Medicine name looks wrong</w:t>
            </w:r>
          </w:p>
        </w:tc>
        <w:tc>
          <w:tcPr>
            <w:tcW w:type="dxa" w:w="482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The photo was misread. Check output\last_ocr.txt against the paper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172A"/>
        </w:rPr>
        <w:t>Part B — Fine-tune GLM-OCR (GPU computer only)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Skip this until Part A works and you have many photos with the correct text written by a person.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Do not train on this laptop. Training needs an NVIDIA GPU: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Method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GPU memory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Command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LoRA (use this)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8 GB or more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bash scripts/train_glm_ocr.sh lora</w:t>
            </w:r>
          </w:p>
        </w:tc>
      </w:tr>
      <w:tr>
        <w:tc>
          <w:tcPr>
            <w:tcW w:type="dxa" w:w="321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Full training</w:t>
            </w:r>
          </w:p>
        </w:tc>
        <w:tc>
          <w:tcPr>
            <w:tcW w:type="dxa" w:w="321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24 GB or more</w:t>
            </w:r>
          </w:p>
        </w:tc>
        <w:tc>
          <w:tcPr>
            <w:tcW w:type="dxa" w:w="321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bash scripts/train_glm_ocr.sh full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172A"/>
        </w:rPr>
        <w:t>Why this project uses LLaMA-Factory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LLaMA-Factory is not used when you read a photo on this laptop. Ollama does that.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Fine-tuning means showing GLM-OCR your prescription photos and the correct text. Someone would otherwise have to write the whole training program: load the model, pair each photo with its label, run LoRA, save checkpoints, and merge the result. LLaMA-Factory already does those steps. The official GLM-OCR fine-tune guide uses it, so this project uses it too.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The work is split like this: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Your scripts turn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labels.csv</w:t>
      </w:r>
      <w:r>
        <w:rPr>
          <w:rFonts w:ascii="Calibri" w:hAnsi="Calibri" w:eastAsia="Calibri"/>
          <w:b w:val="0"/>
          <w:i w:val="0"/>
          <w:sz w:val="22"/>
        </w:rPr>
        <w:t xml:space="preserve"> and the photos into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data\glm_finetune\prescriptions.json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LLaMA-Factory reads that file and trains the model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zai-org/GLM-OCR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The training command is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llamafactory-cli train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The settings are in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finetune_glm\configs\lora.yaml</w:t>
      </w:r>
      <w:r>
        <w:rPr>
          <w:rFonts w:ascii="Calibri" w:hAnsi="Calibri" w:eastAsia="Calibri"/>
          <w:b w:val="0"/>
          <w:i w:val="0"/>
          <w:sz w:val="22"/>
        </w:rPr>
        <w:t xml:space="preserve">: LoRA, the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glm_ocr</w:t>
      </w:r>
      <w:r>
        <w:rPr>
          <w:rFonts w:ascii="Calibri" w:hAnsi="Calibri" w:eastAsia="Calibri"/>
          <w:b w:val="0"/>
          <w:i w:val="0"/>
          <w:sz w:val="22"/>
        </w:rPr>
        <w:t xml:space="preserve"> template, and the prompt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Text Recognition: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The name comes from an older tool built for LLaMA models. In this project it trains GLM-OCR. It does not download or use a LLaMA model.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Install it only on the GPU computer.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scripts/setup_glm_finetune.sh</w:t>
      </w:r>
      <w:r>
        <w:rPr>
          <w:rFonts w:ascii="Calibri" w:hAnsi="Calibri" w:eastAsia="Calibri"/>
          <w:b w:val="0"/>
          <w:i w:val="0"/>
          <w:sz w:val="22"/>
        </w:rPr>
        <w:t xml:space="preserve"> clones it into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third_party/LLaMA-Factory</w:t>
      </w:r>
      <w:r>
        <w:rPr>
          <w:rFonts w:ascii="Calibri" w:hAnsi="Calibri" w:eastAsia="Calibri"/>
          <w:b w:val="0"/>
          <w:i w:val="0"/>
          <w:sz w:val="22"/>
        </w:rPr>
        <w:t xml:space="preserve"> and installs it inside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.venv_finetune</w:t>
      </w:r>
      <w:r>
        <w:rPr>
          <w:rFonts w:ascii="Calibri" w:hAnsi="Calibri" w:eastAsia="Calibri"/>
          <w:b w:val="0"/>
          <w:i w:val="0"/>
          <w:sz w:val="22"/>
        </w:rPr>
        <w:t>. This laptop does not need it.</w:t>
      </w:r>
    </w:p>
    <w:p>
      <w:pPr>
        <w:pStyle w:val="Heading2"/>
      </w:pPr>
      <w:r>
        <w:rPr>
          <w:rFonts w:ascii="Calibri" w:hAnsi="Calibri"/>
          <w:color w:val="0F172A"/>
        </w:rPr>
        <w:t>Step 8 — On this laptop, prepare labels only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Put photos in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data\glm_finetune\images\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Copy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data\glm_finetune\labels.example.csv</w:t>
      </w:r>
      <w:r>
        <w:rPr>
          <w:rFonts w:ascii="Calibri" w:hAnsi="Calibri" w:eastAsia="Calibri"/>
          <w:b w:val="0"/>
          <w:i w:val="0"/>
          <w:sz w:val="22"/>
        </w:rPr>
        <w:t xml:space="preserve"> to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data\glm_finetune\labels.csv</w:t>
      </w:r>
      <w:r>
        <w:rPr>
          <w:rFonts w:ascii="Calibri" w:hAnsi="Calibri" w:eastAsia="Calibri"/>
          <w:b w:val="0"/>
          <w:i w:val="0"/>
          <w:sz w:val="22"/>
        </w:rPr>
        <w:t xml:space="preserve"> if that file is not already filled in.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Each row is the file name and the correct text: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image,text</w:t>
        <w:br/>
        <w:t>example_ascard.png,"Tab Ascard 75mg OD"</w:t>
      </w:r>
    </w:p>
    <w:p>
      <w:pPr>
        <w:spacing w:after="160" w:before="0"/>
      </w:pPr>
      <w:r>
        <w:rPr>
          <w:rFonts w:ascii="Consolas" w:hAnsi="Consolas" w:eastAsia="Consolas"/>
          <w:b w:val="0"/>
          <w:i w:val="0"/>
          <w:color w:val="1E293B"/>
          <w:sz w:val="20"/>
        </w:rPr>
        <w:t>image</w:t>
      </w:r>
      <w:r>
        <w:rPr>
          <w:rFonts w:ascii="Calibri" w:hAnsi="Calibri" w:eastAsia="Calibri"/>
          <w:b w:val="0"/>
          <w:i w:val="0"/>
          <w:sz w:val="22"/>
        </w:rPr>
        <w:t xml:space="preserve"> is the file name inside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data\glm_finetune\images\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text</w:t>
      </w:r>
      <w:r>
        <w:rPr>
          <w:rFonts w:ascii="Calibri" w:hAnsi="Calibri" w:eastAsia="Calibri"/>
          <w:b w:val="0"/>
          <w:i w:val="0"/>
          <w:sz w:val="22"/>
        </w:rPr>
        <w:t xml:space="preserve"> is exactly what the photo should say.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Build the training file: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.\.venv\Scripts\python.exe src\prepare_glm_finetune.py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Or: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scripts\prepare_glm_finetune.bat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That writes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data\glm_finetune\prescriptions.json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F172A"/>
        </w:rPr>
        <w:t>Step 9 — On the GPU computer, install and train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Copy or git-pull this project onto the GPU machine, then: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cd Handwrittenprescriptionreader</w:t>
        <w:br/>
        <w:t>bash scripts/setup_glm_finetune.sh</w:t>
        <w:br/>
        <w:t>python src/prepare_glm_finetune.py</w:t>
        <w:br/>
        <w:t>bash scripts/train_glm_ocr.sh lora</w:t>
        <w:br/>
        <w:t>bash scripts/export_glm_lora.sh</w:t>
      </w:r>
    </w:p>
    <w:p>
      <w:pPr>
        <w:spacing w:after="160" w:before="0"/>
      </w:pPr>
      <w:r>
        <w:rPr>
          <w:rFonts w:ascii="Consolas" w:hAnsi="Consolas" w:eastAsia="Consolas"/>
          <w:b w:val="0"/>
          <w:i w:val="0"/>
          <w:color w:val="1E293B"/>
          <w:sz w:val="20"/>
        </w:rPr>
        <w:t>setup_glm_finetune.sh</w:t>
      </w:r>
      <w:r>
        <w:rPr>
          <w:rFonts w:ascii="Calibri" w:hAnsi="Calibri" w:eastAsia="Calibri"/>
          <w:b w:val="0"/>
          <w:i w:val="0"/>
          <w:sz w:val="22"/>
        </w:rPr>
        <w:t xml:space="preserve"> creates a separate environment (</w:t>
      </w:r>
      <w:r>
        <w:rPr>
          <w:rFonts w:ascii="Consolas" w:hAnsi="Consolas" w:eastAsia="Consolas"/>
          <w:b w:val="0"/>
          <w:i w:val="0"/>
          <w:color w:val="1E293B"/>
          <w:sz w:val="20"/>
        </w:rPr>
        <w:t>.venv_finetune</w:t>
      </w:r>
      <w:r>
        <w:rPr>
          <w:rFonts w:ascii="Calibri" w:hAnsi="Calibri" w:eastAsia="Calibri"/>
          <w:b w:val="0"/>
          <w:i w:val="0"/>
          <w:sz w:val="22"/>
        </w:rPr>
        <w:t xml:space="preserve">), installs the training libraries, and clones LLaMA-Factory. It does not replace the laptop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.venv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When training finishes: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LoRA adapter: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third_party/LLaMA-Factory/saves/glm-ocr/lora/sft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Merged model: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models/glm-ocr-finetuned/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More detail is in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finetune_glm/README.md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1"/>
      </w:pPr>
      <w:r>
        <w:rPr>
          <w:rFonts w:ascii="Calibri" w:hAnsi="Calibri"/>
          <w:color w:val="0F172A"/>
        </w:rPr>
        <w:t>Everyday checklist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Open the Ollama app.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Open PowerShell in this project folder.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Run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scripts\run_local_ocr.bat</w:t>
      </w:r>
      <w:r>
        <w:rPr>
          <w:rFonts w:ascii="Calibri" w:hAnsi="Calibri" w:eastAsia="Calibri"/>
          <w:b w:val="0"/>
          <w:i w:val="0"/>
          <w:sz w:val="22"/>
        </w:rPr>
        <w:t xml:space="preserve"> with your photo.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Read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output\last_ocr.txt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output\last_result.json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A pharmacist or doctor checks the answer.</w:t>
      </w:r>
    </w:p>
    <w:p>
      <w:pPr>
        <w:pStyle w:val="Heading1"/>
      </w:pPr>
      <w:r>
        <w:rPr>
          <w:rFonts w:ascii="Calibri" w:hAnsi="Calibri"/>
          <w:color w:val="0F172A"/>
        </w:rPr>
        <w:t>All commands, one by one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Open PowerShell for the laptop commands. Open a terminal on the GPU computer for the Linux commands. Run each command, wait until it finishes, then run the next one.</w:t>
      </w:r>
    </w:p>
    <w:p>
      <w:pPr>
        <w:pStyle w:val="Heading2"/>
      </w:pPr>
      <w:r>
        <w:rPr>
          <w:rFonts w:ascii="Calibri" w:hAnsi="Calibri"/>
          <w:color w:val="0F172A"/>
        </w:rPr>
        <w:t>This laptop — first time only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1. Check Python: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python --version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2. Go to the project folder: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cd C:\Users\HP\source\repos\Handwrittenprescriptionreader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3. Create the private Python folder: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python -m venv .venv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4. Update pip: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.\.venv\Scripts\python.exe -m pip install --upgrade pip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5. Install the three packages: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.\.venv\Scripts\python.exe -m pip install pillow rapidfuzz requests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6. Download GLM-OCR (Ollama app must be open):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ollama pull glm-ocr:latest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7. Confirm the model is installed: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ollama list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8. Check Ollama and the project together: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scripts\check_local_ocr.bat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You want the line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Setup OK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F172A"/>
        </w:rPr>
        <w:t>This laptop — every photo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9. Read one prescription. Change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Test1.png</w:t>
      </w:r>
      <w:r>
        <w:rPr>
          <w:rFonts w:ascii="Calibri" w:hAnsi="Calibri" w:eastAsia="Calibri"/>
          <w:b w:val="0"/>
          <w:i w:val="0"/>
          <w:sz w:val="22"/>
        </w:rPr>
        <w:t xml:space="preserve"> to your file name: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scripts\run_local_ocr.bat data\raw\Test1.png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The same job without the batch file: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.\.venv\Scripts\python.exe src\pipeline.py data\raw\Test1.png</w:t>
      </w:r>
    </w:p>
    <w:p>
      <w:pPr>
        <w:pStyle w:val="Heading2"/>
      </w:pPr>
      <w:r>
        <w:rPr>
          <w:rFonts w:ascii="Calibri" w:hAnsi="Calibri"/>
          <w:color w:val="0F172A"/>
        </w:rPr>
        <w:t>This laptop — prepare fine-tune labels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Do this only when you are ready for Part B. Put the photos in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data\glm_finetune\images\</w:t>
      </w:r>
      <w:r>
        <w:rPr>
          <w:rFonts w:ascii="Calibri" w:hAnsi="Calibri" w:eastAsia="Calibri"/>
          <w:b w:val="0"/>
          <w:i w:val="0"/>
          <w:sz w:val="22"/>
        </w:rPr>
        <w:t xml:space="preserve"> and fill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data\glm_finetune\labels.csv</w:t>
      </w:r>
      <w:r>
        <w:rPr>
          <w:rFonts w:ascii="Calibri" w:hAnsi="Calibri" w:eastAsia="Calibri"/>
          <w:b w:val="0"/>
          <w:i w:val="0"/>
          <w:sz w:val="22"/>
        </w:rPr>
        <w:t xml:space="preserve"> first.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10. If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labels.csv</w:t>
      </w:r>
      <w:r>
        <w:rPr>
          <w:rFonts w:ascii="Calibri" w:hAnsi="Calibri" w:eastAsia="Calibri"/>
          <w:b w:val="0"/>
          <w:i w:val="0"/>
          <w:sz w:val="22"/>
        </w:rPr>
        <w:t xml:space="preserve"> does not exist yet, copy the example: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copy data\glm_finetune\labels.example.csv data\glm_finetune\labels.csv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11. Build the training JSON: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.\.venv\Scripts\python.exe src\prepare_glm_finetune.py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The same job as a batch file: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scripts\prepare_glm_finetune.bat</w:t>
      </w:r>
    </w:p>
    <w:p>
      <w:pPr>
        <w:pStyle w:val="Heading2"/>
      </w:pPr>
      <w:r>
        <w:rPr>
          <w:rFonts w:ascii="Calibri" w:hAnsi="Calibri"/>
          <w:color w:val="0F172A"/>
        </w:rPr>
        <w:t>GPU computer — install LLaMA-Factory and train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Do not run these on the laptop. From the project folder on the GPU machine: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12. One-time setup. This creates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.venv_finetune</w:t>
      </w:r>
      <w:r>
        <w:rPr>
          <w:rFonts w:ascii="Calibri" w:hAnsi="Calibri" w:eastAsia="Calibri"/>
          <w:b w:val="0"/>
          <w:i w:val="0"/>
          <w:sz w:val="22"/>
        </w:rPr>
        <w:t>, installs the training libraries, and clones LLaMA-Factory: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bash scripts/setup_glm_finetune.sh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That script runs these commands for you: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python3 -m venv .venv_finetune</w:t>
        <w:br/>
        <w:t>source .venv_finetune/bin/activate</w:t>
        <w:br/>
        <w:t>python -m pip install -U pip setuptools wheel</w:t>
        <w:br/>
        <w:t>python -m pip install -r finetune_glm/requirements-finetune.txt</w:t>
        <w:br/>
        <w:t>git clone --depth 1 https://github.com/hiyouga/LLaMA-Factory.git third_party/LLaMA-Factory</w:t>
        <w:br/>
        <w:t>python -m pip install -e third_party/LLaMA-Factory</w:t>
        <w:br/>
        <w:t>python -m pip install -U "transformers&gt;=5.3.0"</w:t>
        <w:br/>
        <w:t>python src/prepare_glm_finetune.py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13. Build the dataset again after the photos and labels are on this machine: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python src/prepare_glm_finetune.py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14. Train with LoRA (the method to use):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bash scripts/train_glm_ocr.sh lora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That script runs LLaMA-Factory: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llamafactory-cli train glm_ocr_lora_prescriptions.yaml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Full training, only if the GPU has about 24 GB of memory: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bash scripts/train_glm_ocr.sh full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15. Merge the LoRA result into one model folder: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bash scripts/export_glm_lora.sh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That script runs:</w:t>
      </w:r>
    </w:p>
    <w:p>
      <w:pPr>
        <w:spacing w:before="80" w:after="160"/>
        <w:ind w:left="360"/>
        <w:shd w:fill="F3F4F6" w:val="clear"/>
      </w:pPr>
      <w:r>
        <w:rPr>
          <w:rFonts w:ascii="Consolas" w:hAnsi="Consolas" w:eastAsia="Consolas"/>
          <w:b w:val="0"/>
          <w:i w:val="0"/>
          <w:color w:val="1E1E1E"/>
          <w:sz w:val="20"/>
        </w:rPr>
        <w:t>llamafactory-cli export --model_name_or_path zai-org/GLM-OCR --adapter_name_or_path third_party/LLaMA-Factory/saves/glm-ocr/lora/sft --template glm_ocr --export_dir models/glm-ocr-finetuned --trust_remote_code true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 xml:space="preserve">The merged model is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models/glm-ocr-finetuned/</w:t>
      </w:r>
      <w:r>
        <w:rPr>
          <w:rFonts w:ascii="Calibri" w:hAnsi="Calibri" w:eastAsia="Calibri"/>
          <w:b w:val="0"/>
          <w:i w:val="0"/>
          <w:sz w:val="22"/>
        </w:rPr>
        <w:t xml:space="preserve">. The LoRA adapter is </w:t>
      </w:r>
      <w:r>
        <w:rPr>
          <w:rFonts w:ascii="Consolas" w:hAnsi="Consolas" w:eastAsia="Consolas"/>
          <w:b w:val="0"/>
          <w:i w:val="0"/>
          <w:color w:val="1E293B"/>
          <w:sz w:val="20"/>
        </w:rPr>
        <w:t>third_party/LLaMA-Factory/saves/glm-ocr/lora/sft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